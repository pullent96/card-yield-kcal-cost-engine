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r>
        <w:rPr>
          <w:b/>
          <w:sz w:val="22"/>
        </w:rPr>
        <w:t>Title</w:t>
      </w:r>
    </w:p>
    <w:p>
      <w:r>
        <w:t>Chicken Traybake</w:t>
      </w:r>
    </w:p>
    <w:p>
      <w:r>
        <w:rPr>
          <w:b/>
          <w:sz w:val="22"/>
        </w:rPr>
        <w:t>Yield</w:t>
      </w:r>
    </w:p>
    <w:p>
      <w:r>
        <w:t>~10 portions | 500g total | 50g per portion</w:t>
      </w:r>
    </w:p>
    <w:p>
      <w:r>
        <w:rPr>
          <w:b/>
          <w:sz w:val="22"/>
        </w:rPr>
        <w:t>INGREDIENTS</w:t>
      </w:r>
    </w:p>
    <w:p>
      <w:pPr>
        <w:pStyle w:val="ListBullet"/>
      </w:pPr>
      <w:r>
        <w:t>4 chicken thighs (skin on)</w:t>
      </w:r>
    </w:p>
    <w:p>
      <w:pPr>
        <w:pStyle w:val="ListBullet"/>
      </w:pPr>
      <w:r>
        <w:t>2 tbsp olive oil</w:t>
      </w:r>
    </w:p>
    <w:p>
      <w:pPr>
        <w:pStyle w:val="ListBullet"/>
      </w:pPr>
      <w:r>
        <w:t>500g baby potatoes, halved</w:t>
      </w:r>
    </w:p>
    <w:p>
      <w:pPr>
        <w:pStyle w:val="ListBullet"/>
      </w:pPr>
      <w:r>
        <w:t>2 red peppers, sliced</w:t>
      </w:r>
    </w:p>
    <w:p>
      <w:pPr>
        <w:pStyle w:val="ListBullet"/>
      </w:pPr>
      <w:r>
        <w:t>1 onion, sliced</w:t>
      </w:r>
    </w:p>
    <w:p>
      <w:pPr>
        <w:pStyle w:val="ListBullet"/>
      </w:pPr>
      <w:r>
        <w:t>4 garlic cloves</w:t>
      </w:r>
    </w:p>
    <w:p>
      <w:pPr>
        <w:pStyle w:val="ListBullet"/>
      </w:pPr>
      <w:r>
        <w:t>1 tsp smoked paprika</w:t>
      </w:r>
    </w:p>
    <w:p>
      <w:pPr>
        <w:pStyle w:val="ListBullet"/>
      </w:pPr>
      <w:r>
        <w:t>Salt and pepper</w:t>
      </w:r>
    </w:p>
    <w:p>
      <w:r>
        <w:rPr>
          <w:b/>
          <w:sz w:val="22"/>
        </w:rPr>
        <w:t>METHOD</w:t>
      </w:r>
    </w:p>
    <w:p>
      <w:pPr>
        <w:pStyle w:val="ListNumber"/>
      </w:pPr>
      <w:r>
        <w:t>1. Preheat oven to 200°C.</w:t>
      </w:r>
    </w:p>
    <w:p>
      <w:pPr>
        <w:pStyle w:val="ListNumber"/>
      </w:pPr>
      <w:r>
        <w:t>2. Toss potatoes, peppers, onion and garlic in oil and paprika.</w:t>
      </w:r>
    </w:p>
    <w:p>
      <w:pPr>
        <w:pStyle w:val="ListNumber"/>
      </w:pPr>
      <w:r>
        <w:t>3. Add chicken, season, and roast for 45 minutes until golden.</w:t>
      </w:r>
    </w:p>
    <w:p>
      <w:r>
        <w:rPr>
          <w:b/>
          <w:sz w:val="22"/>
        </w:rPr>
        <w:t>TOTAL TIME</w:t>
      </w:r>
    </w:p>
    <w:p>
      <w:r>
        <w:t>55 minutes</w:t>
      </w:r>
    </w:p>
    <w:p>
      <w:r>
        <w:rPr>
          <w:b/>
          <w:sz w:val="22"/>
        </w:rPr>
        <w:t>KCAL</w:t>
      </w:r>
    </w:p>
    <w:p>
      <w:r>
        <w:t>TODO: [kcal could not be researched — no data]</w:t>
      </w:r>
    </w:p>
    <w:p>
      <w:r>
        <w:rPr>
          <w:b/>
          <w:sz w:val="22"/>
        </w:rPr>
        <w:t>APPROXIMATE COST IN UK TODAY</w:t>
      </w:r>
    </w:p>
    <w:p>
      <w:r>
        <w:t>TODO: [cost could not be researched — no data]</w:t>
      </w:r>
    </w:p>
    <w:p>
      <w:r>
        <w:rPr>
          <w:b/>
          <w:sz w:val="22"/>
        </w:rPr>
        <w:t>FINISH</w:t>
      </w:r>
    </w:p>
    <w:p>
      <w:r>
        <w:t>[see method]</w:t>
      </w:r>
    </w:p>
    <w:p>
      <w:r>
        <w:rPr>
          <w:b/>
          <w:sz w:val="22"/>
        </w:rPr>
        <w:t>NOTES</w:t>
      </w:r>
    </w:p>
    <w:p>
      <w:r>
        <w:t>Great with crusty bread.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